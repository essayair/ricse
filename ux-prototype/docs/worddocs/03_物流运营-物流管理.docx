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56DB"/>
        </w:rPr>
        <w:t>矿产供应链运营管理系统</w:t>
      </w:r>
    </w:p>
    <w:p>
      <w:pPr>
        <w:pStyle w:val="Heading2"/>
      </w:pPr>
      <w:r>
        <w:t>03 物流运营 · 物流管理</w:t>
      </w:r>
    </w:p>
    <w:p>
      <w:pPr>
        <w:spacing w:after="40"/>
      </w:pPr>
    </w:p>
    <w:p>
      <w:pPr>
        <w:pStyle w:val="Heading2"/>
      </w:pPr>
      <w:r>
        <w:t>角色定位</w:t>
      </w:r>
    </w:p>
    <w:p>
      <w:r>
        <w:t>物流运营是</w:t>
      </w:r>
      <w:r>
        <w:rPr>
          <w:b/>
        </w:rPr>
        <w:t>货物从供应商到仓库、从仓库到客户的组织执行方</w:t>
      </w:r>
      <w:r>
        <w:t>，负责叫车调度、运输任务全程跟踪、入库与出库确认，以及与承运商的磅单核对、亏吨核算与运费结算。运营平台方是物流的组织方，承运商是被调度和履约的一方。</w:t>
      </w:r>
    </w:p>
    <w:p>
      <w:pPr>
        <w:ind w:left="432"/>
        <w:shd w:val="clear" w:color="auto" w:fill="EFF6FF"/>
      </w:pPr>
      <w:r>
        <w:t>**典型岗位**：物流对接、物流台账核对、采购对接（如蔡宇豪、李纯福）</w:t>
      </w:r>
    </w:p>
    <w:p>
      <w:pPr>
        <w:spacing w:after="40"/>
      </w:pPr>
    </w:p>
    <w:p>
      <w:pPr>
        <w:pStyle w:val="Heading2"/>
      </w:pPr>
      <w:r>
        <w:t>业务链位置</w:t>
      </w:r>
    </w:p>
    <w:p>
      <w:pPr>
        <w:shd w:val="clear" w:color="auto" w:fill="F3F4F6"/>
      </w:pPr>
      <w:r>
        <w:rPr>
          <w:rFonts w:ascii="Courier New" w:hAnsi="Courier New"/>
          <w:sz w:val="18"/>
        </w:rPr>
        <w:t>【采销业务员 · 合同管理】</w:t>
        <w:br/>
        <w:t>（下达供应商发货指令 / 销售提单）</w:t>
        <w:br/>
        <w:t xml:space="preserve">          ↓</w:t>
        <w:br/>
        <w:t>【物流运营 · 物流管理】← 你在这里</w:t>
        <w:br/>
        <w:t xml:space="preserve">     ↙              ↘</w:t>
        <w:br/>
        <w:t>地磅管理            仓储库管</w:t>
        <w:br/>
        <w:t>（车辆过磅）        （触发入库/出库）</w:t>
        <w:br/>
        <w:t xml:space="preserve">     ↓</w:t>
        <w:br/>
        <w:t>财务结算</w:t>
        <w:br/>
        <w:t>（运费核算归集）</w:t>
      </w:r>
    </w:p>
    <w:p>
      <w:pPr>
        <w:spacing w:after="40"/>
      </w:pPr>
    </w:p>
    <w:p>
      <w:pPr>
        <w:pStyle w:val="Heading2"/>
      </w:pPr>
      <w:r>
        <w:t>上游任务流：开始操作前需确认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56DB"/>
          </w:tcPr>
          <w:p>
            <w:r>
              <w:rPr>
                <w:b/>
                <w:color w:val="FFFFFF"/>
                <w:sz w:val="19"/>
              </w:rPr>
              <w:t>前置条件</w:t>
            </w:r>
          </w:p>
        </w:tc>
        <w:tc>
          <w:tcPr>
            <w:tcW w:type="dxa" w:w="2880"/>
            <w:shd w:val="clear" w:color="auto" w:fill="1A56DB"/>
          </w:tcPr>
          <w:p>
            <w:r>
              <w:rPr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2880"/>
            <w:shd w:val="clear" w:color="auto" w:fill="1A56DB"/>
          </w:tcPr>
          <w:p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供应商发货指令已下达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采销业务员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采购合同生效后，业务员在系统下达发货指令，你接收并创建运输任务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销售提单已创建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采销业务员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销售合同生效后，业务员创建提单，你据此安排出库运输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车辆档案已维护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系统管理员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运单需从主数据选择车辆，确保车牌、司机信息完整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承运商信息已录入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系统管理员/承运商管理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物流供应商资质、运价协议需提前维护</w:t>
            </w:r>
          </w:p>
        </w:tc>
      </w:tr>
    </w:tbl>
    <w:p>
      <w:pPr>
        <w:spacing w:after="40"/>
      </w:pPr>
    </w:p>
    <w:p>
      <w:pPr>
        <w:pStyle w:val="Heading2"/>
      </w:pPr>
      <w:r>
        <w:t>核心功能模块</w:t>
      </w:r>
    </w:p>
    <w:p>
      <w:pPr>
        <w:pStyle w:val="Heading3"/>
      </w:pPr>
      <w:r>
        <w:t>功能清单总览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56DB"/>
          </w:tcPr>
          <w:p>
            <w:r>
              <w:rPr>
                <w:b/>
                <w:color w:val="FFFFFF"/>
                <w:sz w:val="19"/>
              </w:rPr>
              <w:t>功能模块</w:t>
            </w:r>
          </w:p>
        </w:tc>
        <w:tc>
          <w:tcPr>
            <w:tcW w:type="dxa" w:w="2880"/>
            <w:shd w:val="clear" w:color="auto" w:fill="1A56DB"/>
          </w:tcPr>
          <w:p>
            <w:r>
              <w:rPr>
                <w:b/>
                <w:color w:val="FFFFFF"/>
                <w:sz w:val="19"/>
              </w:rPr>
              <w:t>功能描述</w:t>
            </w:r>
          </w:p>
        </w:tc>
        <w:tc>
          <w:tcPr>
            <w:tcW w:type="dxa" w:w="2880"/>
            <w:shd w:val="clear" w:color="auto" w:fill="1A56DB"/>
          </w:tcPr>
          <w:p>
            <w:r>
              <w:rPr>
                <w:b/>
                <w:color w:val="FFFFFF"/>
                <w:sz w:val="19"/>
              </w:rPr>
              <w:t>优先级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物流运单管理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创建和管理物流运输单据，关联发货指令或提单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P0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运输任务管理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由发货/提货指令自动或手动生成运输任务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P0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叫车派车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选择承运商、调度车辆、指派司机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P0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物流入库单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货物到达后确认入库，关联地磅数据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P0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物流出库单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销售出库场景的物流出库确认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P0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关联磅单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在运单详情中手动关联三方磅单（我方/供应商/客户）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P0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结算重量核算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根据结算依据自动计算结算重量与亏吨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P0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物流对账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磅单核重、亏吨扣款、承运商运费汇总结算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P1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在途监控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车辆运输全过程跟踪与异常预警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P1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物流查询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查询第三方物流平台的实时物流状态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P1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物流报表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每月出具物流报表给财务（运输台账、运费汇总）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P2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承运商管理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维护物流供应商、司机、车辆信息和运价协议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P2</w:t>
            </w:r>
          </w:p>
        </w:tc>
      </w:tr>
    </w:tbl>
    <w:p>
      <w:pPr>
        <w:spacing w:after="40"/>
      </w:pPr>
    </w:p>
    <w:p>
      <w:pPr>
        <w:pStyle w:val="Heading3"/>
      </w:pPr>
      <w:r>
        <w:t>一、物流运单管理</w:t>
      </w:r>
    </w:p>
    <w:p>
      <w:pPr>
        <w:pStyle w:val="Heading4"/>
      </w:pPr>
      <w:r>
        <w:t>1.1 创建运单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A56DB"/>
          </w:tcPr>
          <w:p>
            <w:r>
              <w:rPr>
                <w:b/>
                <w:color w:val="FFFFFF"/>
                <w:sz w:val="19"/>
              </w:rPr>
              <w:t>创建方式</w:t>
            </w:r>
          </w:p>
        </w:tc>
        <w:tc>
          <w:tcPr>
            <w:tcW w:type="dxa" w:w="4320"/>
            <w:shd w:val="clear" w:color="auto" w:fill="1A56DB"/>
          </w:tcPr>
          <w:p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由供应商发货指令发起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采购入库场景，关联采购合同发货指令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由销售提单发起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销售发货场景，关联销售合同提单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独立创建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可独立创建后手动关联采购提货或销售提单</w:t>
            </w:r>
          </w:p>
        </w:tc>
      </w:tr>
    </w:tbl>
    <w:p>
      <w:r>
        <w:t>支持增删改查；关键操作需短流程审核并抄送相关人员。</w:t>
      </w:r>
    </w:p>
    <w:p>
      <w:pPr>
        <w:pStyle w:val="Heading4"/>
      </w:pPr>
      <w:r>
        <w:t>1.2 物流运单字段</w:t>
      </w:r>
    </w:p>
    <w:p>
      <w:r/>
      <w:r>
        <w:rPr>
          <w:b/>
        </w:rPr>
        <w:t>承运商信息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56DB"/>
          </w:tcPr>
          <w:p>
            <w:r>
              <w:rPr>
                <w:b/>
                <w:color w:val="FFFFFF"/>
                <w:sz w:val="19"/>
              </w:rPr>
              <w:t>字段名称</w:t>
            </w:r>
          </w:p>
        </w:tc>
        <w:tc>
          <w:tcPr>
            <w:tcW w:type="dxa" w:w="2880"/>
            <w:shd w:val="clear" w:color="auto" w:fill="1A56DB"/>
          </w:tcPr>
          <w:p>
            <w:r>
              <w:rPr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2880"/>
            <w:shd w:val="clear" w:color="auto" w:fill="1A56DB"/>
          </w:tcPr>
          <w:p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承运商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下拉选择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从主数据选取，含资质和合同信息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车牌号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文本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执行本次运输的车辆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司机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文本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司机姓名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联系电话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文本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司机手机号</w:t>
            </w:r>
          </w:p>
        </w:tc>
      </w:tr>
    </w:tbl>
    <w:p>
      <w:r/>
      <w:r>
        <w:rPr>
          <w:b/>
        </w:rPr>
        <w:t>运费信息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56DB"/>
          </w:tcPr>
          <w:p>
            <w:r>
              <w:rPr>
                <w:b/>
                <w:color w:val="FFFFFF"/>
                <w:sz w:val="19"/>
              </w:rPr>
              <w:t>字段名称</w:t>
            </w:r>
          </w:p>
        </w:tc>
        <w:tc>
          <w:tcPr>
            <w:tcW w:type="dxa" w:w="2880"/>
            <w:shd w:val="clear" w:color="auto" w:fill="1A56DB"/>
          </w:tcPr>
          <w:p>
            <w:r>
              <w:rPr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2880"/>
            <w:shd w:val="clear" w:color="auto" w:fill="1A56DB"/>
          </w:tcPr>
          <w:p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运费承担方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单选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我方承担 / 供应商承担；选供应商承担时吨单价与总运费自动置灰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吨单价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数字（保留2位）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元/吨，仅"我方承担"时可填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结算依据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下拉选择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按最小值（默认）/ 按我方磅单 / 按发货磅单 / 按协议固定值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协议固定值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数字（吨）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仅选"按协议固定值"时显示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总运费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只读自动计算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= 吨单价 × 结算重量；选"协议固定值"时可即时计算，其余在关联磅单后计算</w:t>
            </w:r>
          </w:p>
        </w:tc>
      </w:tr>
    </w:tbl>
    <w:p>
      <w:r/>
      <w:r>
        <w:rPr>
          <w:b/>
        </w:rPr>
        <w:t>运输基础信息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56DB"/>
          </w:tcPr>
          <w:p>
            <w:r>
              <w:rPr>
                <w:b/>
                <w:color w:val="FFFFFF"/>
                <w:sz w:val="19"/>
              </w:rPr>
              <w:t>字段分组</w:t>
            </w:r>
          </w:p>
        </w:tc>
        <w:tc>
          <w:tcPr>
            <w:tcW w:type="dxa" w:w="2880"/>
            <w:shd w:val="clear" w:color="auto" w:fill="1A56DB"/>
          </w:tcPr>
          <w:p>
            <w:r>
              <w:rPr>
                <w:b/>
                <w:color w:val="FFFFFF"/>
                <w:sz w:val="19"/>
              </w:rPr>
              <w:t>字段名称</w:t>
            </w:r>
          </w:p>
        </w:tc>
        <w:tc>
          <w:tcPr>
            <w:tcW w:type="dxa" w:w="2880"/>
            <w:shd w:val="clear" w:color="auto" w:fill="1A56DB"/>
          </w:tcPr>
          <w:p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提货信息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提货地点/时间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货物提取的地点与计划时间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提货信息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发货指令/提单号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关联的业务单据编号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送达信息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送达地点/预计到达时间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货物送达目的地与预计时间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运输信息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运输方式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汽运/铁运/船运等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运输信息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运输状态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待发运 / 在途 / 已到达 / 已签收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商品信息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物料/数量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运输的货物明细</w:t>
            </w:r>
          </w:p>
        </w:tc>
      </w:tr>
    </w:tbl>
    <w:p>
      <w:pPr>
        <w:pStyle w:val="Heading4"/>
      </w:pPr>
      <w:r>
        <w:t>1.3 物流查询</w:t>
      </w:r>
    </w:p>
    <w:p>
      <w:r>
        <w:t>对接第三方物流平台，查询货物在途实时状态。在第三方物流系统中获取当前位置、预计到达时间、在途异常信息。</w:t>
      </w:r>
    </w:p>
    <w:p>
      <w:pPr>
        <w:spacing w:after="40"/>
      </w:pPr>
    </w:p>
    <w:p>
      <w:pPr>
        <w:pStyle w:val="Heading3"/>
      </w:pPr>
      <w:r>
        <w:t>二、关联磅单（手动匹配）</w:t>
      </w:r>
    </w:p>
    <w:p>
      <w:r/>
      <w:r>
        <w:rPr>
          <w:b/>
        </w:rPr>
        <w:t>优先级：P0</w:t>
      </w:r>
      <w:r/>
    </w:p>
    <w:p>
      <w:r>
        <w:t>运单详情页提供「关联磅单」功能，支持将三方磅单与运单手动关联，作为结算重量计算和亏吨核算的数据依据。</w:t>
      </w:r>
    </w:p>
    <w:p>
      <w:pPr>
        <w:pStyle w:val="Heading4"/>
      </w:pPr>
      <w:r>
        <w:t>2.1 磅单类型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56DB"/>
          </w:tcPr>
          <w:p>
            <w:r>
              <w:rPr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2880"/>
            <w:shd w:val="clear" w:color="auto" w:fill="1A56DB"/>
          </w:tcPr>
          <w:p>
            <w:r>
              <w:rPr>
                <w:b/>
                <w:color w:val="FFFFFF"/>
                <w:sz w:val="19"/>
              </w:rPr>
              <w:t>含义</w:t>
            </w:r>
          </w:p>
        </w:tc>
        <w:tc>
          <w:tcPr>
            <w:tcW w:type="dxa" w:w="2880"/>
            <w:shd w:val="clear" w:color="auto" w:fill="1A56DB"/>
          </w:tcPr>
          <w:p>
            <w:r>
              <w:rPr>
                <w:b/>
                <w:color w:val="FFFFFF"/>
                <w:sz w:val="19"/>
              </w:rPr>
              <w:t>必须性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我方入库磅单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货物到达我方堆场时的过磅记录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**结算必须**，缺失则无法提交结算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供应商发货磅单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供应商在发货时的过磅记录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可选，缺失时弹窗提醒可跳过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客户收货磅单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客户收货时的过磅记录（销售发货场景）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可选，缺失时弹窗提醒可跳过</w:t>
            </w:r>
          </w:p>
        </w:tc>
      </w:tr>
    </w:tbl>
    <w:p>
      <w:pPr>
        <w:pStyle w:val="Heading4"/>
      </w:pPr>
      <w:r>
        <w:t>2.2 操作流程</w:t>
      </w:r>
    </w:p>
    <w:p>
      <w:pPr>
        <w:shd w:val="clear" w:color="auto" w:fill="F3F4F6"/>
      </w:pPr>
      <w:r>
        <w:rPr>
          <w:rFonts w:ascii="Courier New" w:hAnsi="Courier New"/>
          <w:sz w:val="18"/>
        </w:rPr>
        <w:t>运单详情 → 点击「+ 关联磅单」→ 选择磅单类型 → 勾选对应磅单 → 确认关联</w:t>
      </w:r>
    </w:p>
    <w:p>
      <w:pPr>
        <w:pStyle w:val="ListBullet"/>
      </w:pPr>
      <w:r>
        <w:t>同一类型支持关联一条磅单</w:t>
      </w:r>
    </w:p>
    <w:p>
      <w:pPr>
        <w:pStyle w:val="ListBullet"/>
      </w:pPr>
      <w:r>
        <w:t>已关联磅单可随时移除</w:t>
      </w:r>
    </w:p>
    <w:p>
      <w:pPr>
        <w:pStyle w:val="ListBullet"/>
      </w:pPr>
      <w:r>
        <w:t>关联后自动更新结算重量与总运费显示</w:t>
      </w:r>
    </w:p>
    <w:p>
      <w:pPr>
        <w:spacing w:after="40"/>
      </w:pPr>
    </w:p>
    <w:p>
      <w:pPr>
        <w:pStyle w:val="Heading3"/>
      </w:pPr>
      <w:r>
        <w:t>三、结算重量逻辑</w:t>
      </w:r>
    </w:p>
    <w:p>
      <w:r>
        <w:t>根据运单的「结算依据」字段，系统自动计算结算重量：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56DB"/>
          </w:tcPr>
          <w:p>
            <w:r>
              <w:rPr>
                <w:b/>
                <w:color w:val="FFFFFF"/>
                <w:sz w:val="19"/>
              </w:rPr>
              <w:t>结算依据</w:t>
            </w:r>
          </w:p>
        </w:tc>
        <w:tc>
          <w:tcPr>
            <w:tcW w:type="dxa" w:w="2880"/>
            <w:shd w:val="clear" w:color="auto" w:fill="1A56DB"/>
          </w:tcPr>
          <w:p>
            <w:r>
              <w:rPr>
                <w:b/>
                <w:color w:val="FFFFFF"/>
                <w:sz w:val="19"/>
              </w:rPr>
              <w:t>计算规则</w:t>
            </w:r>
          </w:p>
        </w:tc>
        <w:tc>
          <w:tcPr>
            <w:tcW w:type="dxa" w:w="2880"/>
            <w:shd w:val="clear" w:color="auto" w:fill="1A56DB"/>
          </w:tcPr>
          <w:p>
            <w:r>
              <w:rPr>
                <w:b/>
                <w:color w:val="FFFFFF"/>
                <w:sz w:val="19"/>
              </w:rPr>
              <w:t>备注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按最小值（默认）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min(我方入库重量, 供应商发货重量)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两方均有磅单时取较小值；只有一方时取该方数值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按我方磅单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取我方入库磅单净重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需已关联我方磅单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按发货磅单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取供应商发货磅单净重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需已关联供应商磅单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按协议固定值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取填写的协议固定吨数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无需磅单即可计算</w:t>
            </w:r>
          </w:p>
        </w:tc>
      </w:tr>
    </w:tbl>
    <w:p>
      <w:pPr>
        <w:ind w:left="432"/>
        <w:shd w:val="clear" w:color="auto" w:fill="EFF6FF"/>
      </w:pPr>
      <w:r>
        <w:t>**总运费** = 吨单价 × 结算重量（运费承担方为"我方承担"时计算，供应商承担时不计）</w:t>
      </w:r>
    </w:p>
    <w:p>
      <w:pPr>
        <w:spacing w:after="40"/>
      </w:pPr>
    </w:p>
    <w:p>
      <w:pPr>
        <w:pStyle w:val="Heading3"/>
      </w:pPr>
      <w:r>
        <w:t>四、磅单对比与亏吨核算</w:t>
      </w:r>
    </w:p>
    <w:p>
      <w:r/>
      <w:r>
        <w:rPr>
          <w:b/>
        </w:rPr>
        <w:t>优先级：P1</w:t>
      </w:r>
      <w:r/>
    </w:p>
    <w:p>
      <w:r>
        <w:t>运单详情中展示三方重量对比与亏吨信息：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A56DB"/>
          </w:tcPr>
          <w:p>
            <w:r>
              <w:rPr>
                <w:b/>
                <w:color w:val="FFFFFF"/>
                <w:sz w:val="19"/>
              </w:rPr>
              <w:t>展示项</w:t>
            </w:r>
          </w:p>
        </w:tc>
        <w:tc>
          <w:tcPr>
            <w:tcW w:type="dxa" w:w="4320"/>
            <w:shd w:val="clear" w:color="auto" w:fill="1A56DB"/>
          </w:tcPr>
          <w:p>
            <w:r>
              <w:rPr>
                <w:b/>
                <w:color w:val="FFFFFF"/>
                <w:sz w:val="19"/>
              </w:rPr>
              <w:t>计算说明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我方入库磅单(吨)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直接取关联磅单净重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供应商发货磅单(吨)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直接取关联磅单净重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客户收货磅单(吨)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直接取关联磅单净重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结算重量(吨)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根据结算依据计算（见上节）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亏吨数(吨)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max(我方, 供应商) − 结算重量；＞0 时以红色醒目展示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亏吨扣款额(元)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亏吨数 × 吨单价；运费供应商承担时不计</w:t>
            </w:r>
          </w:p>
        </w:tc>
      </w:tr>
    </w:tbl>
    <w:p>
      <w:pPr>
        <w:spacing w:after="40"/>
      </w:pPr>
    </w:p>
    <w:p>
      <w:pPr>
        <w:pStyle w:val="Heading3"/>
      </w:pPr>
      <w:r>
        <w:t>五、运单结算校验</w:t>
      </w:r>
    </w:p>
    <w:p>
      <w:r>
        <w:t>点击「提交结算」时，系统执行以下校验：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56DB"/>
          </w:tcPr>
          <w:p>
            <w:r>
              <w:rPr>
                <w:b/>
                <w:color w:val="FFFFFF"/>
                <w:sz w:val="19"/>
              </w:rPr>
              <w:t>校验项</w:t>
            </w:r>
          </w:p>
        </w:tc>
        <w:tc>
          <w:tcPr>
            <w:tcW w:type="dxa" w:w="2880"/>
            <w:shd w:val="clear" w:color="auto" w:fill="1A56DB"/>
          </w:tcPr>
          <w:p>
            <w:r>
              <w:rPr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2880"/>
            <w:shd w:val="clear" w:color="auto" w:fill="1A56DB"/>
          </w:tcPr>
          <w:p>
            <w:r>
              <w:rPr>
                <w:b/>
                <w:color w:val="FFFFFF"/>
                <w:sz w:val="19"/>
              </w:rPr>
              <w:t>处理方式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已关联我方入库磅单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**强制**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缺失则阻止结算，提示错误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已关联供应商发货磅单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警告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弹窗提醒，可选择继续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已关联客户收货磅单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警告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弹窗提醒，可选择继续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结算重量可计算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**强制**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根据结算依据无法得出有效数值时阻止结算</w:t>
            </w:r>
          </w:p>
        </w:tc>
      </w:tr>
    </w:tbl>
    <w:p>
      <w:r>
        <w:t>结算通过后，运单状态变更为「已结算」，生成结算单供财务处理。</w:t>
      </w:r>
    </w:p>
    <w:p>
      <w:pPr>
        <w:spacing w:after="40"/>
      </w:pPr>
    </w:p>
    <w:p>
      <w:pPr>
        <w:pStyle w:val="Heading3"/>
      </w:pPr>
      <w:r>
        <w:t>六、物流入库单（采购到货确认）</w:t>
      </w:r>
    </w:p>
    <w:p>
      <w:pPr>
        <w:pStyle w:val="Heading4"/>
      </w:pPr>
      <w:r>
        <w:t>6.1 功能说明</w:t>
      </w:r>
    </w:p>
    <w:p>
      <w:r>
        <w:t>货物过磅进入仓库后，通过物流入库单完成到货确认，触发库存形成流程。</w:t>
      </w:r>
    </w:p>
    <w:p>
      <w:r/>
      <w:r>
        <w:rPr>
          <w:b/>
        </w:rPr>
        <w:t>数据来源</w:t>
      </w:r>
      <w:r>
        <w:t>：发货指令 + 物流运单 + 地磅过磅数据</w:t>
      </w:r>
    </w:p>
    <w:p>
      <w:pPr>
        <w:pStyle w:val="Heading4"/>
      </w:pPr>
      <w:r>
        <w:t>6.2 操作流程</w:t>
      </w:r>
    </w:p>
    <w:p>
      <w:pPr>
        <w:shd w:val="clear" w:color="auto" w:fill="F3F4F6"/>
      </w:pPr>
      <w:r>
        <w:rPr>
          <w:rFonts w:ascii="Courier New" w:hAnsi="Courier New"/>
          <w:sz w:val="18"/>
        </w:rPr>
        <w:t>方式一：选择发货指令 → 选择物流运单 → 地磅数据自动带入 → 入库确认</w:t>
        <w:br/>
        <w:t>方式二：直接选择物流运单 → 手动关联地磅数据 → 入库确认</w:t>
      </w:r>
    </w:p>
    <w:p>
      <w:pPr>
        <w:pStyle w:val="Heading4"/>
      </w:pPr>
      <w:r>
        <w:t>6.3 关联关系</w:t>
      </w:r>
    </w:p>
    <w:p>
      <w:pPr>
        <w:shd w:val="clear" w:color="auto" w:fill="F3F4F6"/>
      </w:pPr>
      <w:r>
        <w:rPr>
          <w:rFonts w:ascii="Courier New" w:hAnsi="Courier New"/>
          <w:sz w:val="18"/>
        </w:rPr>
        <w:t>物流入库单 → 业务入库单（库存形成）→ 采购合同（履约跟踪）</w:t>
      </w:r>
    </w:p>
    <w:p>
      <w:pPr>
        <w:ind w:left="432"/>
        <w:shd w:val="clear" w:color="auto" w:fill="EFF6FF"/>
      </w:pPr>
      <w:r>
        <w:t>**注意**：物流入库单确认后，通知仓储库管创建业务入库单，库存正式形成并开始批次成本计算。</w:t>
      </w:r>
    </w:p>
    <w:p>
      <w:pPr>
        <w:spacing w:after="40"/>
      </w:pPr>
    </w:p>
    <w:p>
      <w:pPr>
        <w:pStyle w:val="Heading3"/>
      </w:pPr>
      <w:r>
        <w:t>七、物流出库单（销售发货确认）</w:t>
      </w:r>
    </w:p>
    <w:p>
      <w:pPr>
        <w:pStyle w:val="Heading4"/>
      </w:pPr>
      <w:r>
        <w:t>7.1 核心场景</w:t>
      </w:r>
    </w:p>
    <w:p>
      <w:r/>
      <w:r>
        <w:rPr>
          <w:b/>
        </w:rPr>
        <w:t>场景一：常规销售出库</w:t>
      </w:r>
      <w:r/>
    </w:p>
    <w:p>
      <w:pPr>
        <w:shd w:val="clear" w:color="auto" w:fill="F3F4F6"/>
      </w:pPr>
      <w:r>
        <w:rPr>
          <w:rFonts w:ascii="Courier New" w:hAnsi="Courier New"/>
          <w:sz w:val="18"/>
        </w:rPr>
        <w:t>销售提单 → 物流出库单 → 过磅出库 → 库存扣减</w:t>
      </w:r>
    </w:p>
    <w:p>
      <w:r/>
      <w:r>
        <w:rPr>
          <w:b/>
        </w:rPr>
        <w:t>场景二：以销定采直拨</w:t>
      </w:r>
      <w:r/>
    </w:p>
    <w:p>
      <w:pPr>
        <w:shd w:val="clear" w:color="auto" w:fill="F3F4F6"/>
      </w:pPr>
      <w:r>
        <w:rPr>
          <w:rFonts w:ascii="Courier New" w:hAnsi="Courier New"/>
          <w:sz w:val="18"/>
        </w:rPr>
        <w:t>供应商直接发货给客户（不经过我方仓库）</w:t>
        <w:br/>
        <w:t>→ 系统自动反向生成物流入库单（补完入库流程）</w:t>
        <w:br/>
        <w:t>→ 下游确认收货后关联上游合同完成入库，再完成出库</w:t>
      </w:r>
    </w:p>
    <w:p>
      <w:r/>
      <w:r>
        <w:rPr>
          <w:b/>
        </w:rPr>
        <w:t>场景三：退货处理</w:t>
      </w:r>
      <w:r/>
    </w:p>
    <w:p>
      <w:pPr>
        <w:shd w:val="clear" w:color="auto" w:fill="F3F4F6"/>
      </w:pPr>
      <w:r>
        <w:rPr>
          <w:rFonts w:ascii="Courier New" w:hAnsi="Courier New"/>
          <w:sz w:val="18"/>
        </w:rPr>
        <w:t>支持销售退货和采购退货的逆向物流流程</w:t>
      </w:r>
    </w:p>
    <w:p>
      <w:pPr>
        <w:spacing w:after="40"/>
      </w:pPr>
    </w:p>
    <w:p>
      <w:pPr>
        <w:pStyle w:val="Heading3"/>
      </w:pPr>
      <w:r>
        <w:t>八、叫车派车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A56DB"/>
          </w:tcPr>
          <w:p>
            <w:r>
              <w:rPr>
                <w:b/>
                <w:color w:val="FFFFFF"/>
                <w:sz w:val="19"/>
              </w:rPr>
              <w:t>功能</w:t>
            </w:r>
          </w:p>
        </w:tc>
        <w:tc>
          <w:tcPr>
            <w:tcW w:type="dxa" w:w="4320"/>
            <w:shd w:val="clear" w:color="auto" w:fill="1A56DB"/>
          </w:tcPr>
          <w:p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发布运力需求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根据发货指令/提单发布本次运输的车辆需求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车辆调度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从车辆主数据选择可用车辆，指派司机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自有/第三方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支持自有车辆和第三方物流公司车辆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车辆报备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车辆信息提前报备，用于地磅过磅关联</w:t>
            </w:r>
          </w:p>
        </w:tc>
      </w:tr>
    </w:tbl>
    <w:p>
      <w:pPr>
        <w:spacing w:after="40"/>
      </w:pPr>
    </w:p>
    <w:p>
      <w:pPr>
        <w:pStyle w:val="Heading3"/>
      </w:pPr>
      <w:r>
        <w:t>九、物流对账</w:t>
      </w:r>
    </w:p>
    <w:p>
      <w:r/>
      <w:r>
        <w:rPr>
          <w:b/>
        </w:rPr>
        <w:t>优先级：P1</w:t>
      </w:r>
      <w:r/>
    </w:p>
    <w:p>
      <w:r>
        <w:t>物流对账是独立页面，与调度看板、运单管理平级，集中处理磅单核重与承运商运费结算两类事务。</w:t>
      </w:r>
    </w:p>
    <w:p>
      <w:pPr>
        <w:pStyle w:val="Heading4"/>
      </w:pPr>
      <w:r>
        <w:t>9.1 页面结构</w:t>
      </w:r>
    </w:p>
    <w:p>
      <w:r/>
      <w:r>
        <w:rPr>
          <w:b/>
        </w:rPr>
        <w:t>Tab 一：承运商汇总</w:t>
      </w:r>
      <w:r/>
    </w:p>
    <w:p>
      <w:r>
        <w:t>按承运商维度汇总当期运费结算情况：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A56DB"/>
          </w:tcPr>
          <w:p>
            <w:r>
              <w:rPr>
                <w:b/>
                <w:color w:val="FFFFFF"/>
                <w:sz w:val="19"/>
              </w:rPr>
              <w:t>展示字段</w:t>
            </w:r>
          </w:p>
        </w:tc>
        <w:tc>
          <w:tcPr>
            <w:tcW w:type="dxa" w:w="4320"/>
            <w:shd w:val="clear" w:color="auto" w:fill="1A56DB"/>
          </w:tcPr>
          <w:p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承运商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承运方名称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当期车次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本期运输车次数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合计吨数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本期运输总量（吨）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总里程(km)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本期总里程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应付运费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按吨单价×结算重量合计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已结算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已完成结算的金额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亏吨扣款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本期亏吨扣款合计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实付金额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应付运费 − 亏吨扣款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结算状态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已结算 / 部分结算 / 待核算</w:t>
            </w:r>
          </w:p>
        </w:tc>
      </w:tr>
    </w:tbl>
    <w:p>
      <w:r>
        <w:t>支持「发起对账」（跳转到运单明细并筛选该承运商）和「查看结算单」操作。</w:t>
      </w:r>
    </w:p>
    <w:p>
      <w:r/>
      <w:r>
        <w:rPr>
          <w:b/>
        </w:rPr>
        <w:t>Tab 二：运单明细</w:t>
      </w:r>
      <w:r/>
    </w:p>
    <w:p>
      <w:r>
        <w:t>以单条运单为粒度展示对账明细，支持按承运商、结算状态、运费承担方、时间段筛选：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A56DB"/>
          </w:tcPr>
          <w:p>
            <w:r>
              <w:rPr>
                <w:b/>
                <w:color w:val="FFFFFF"/>
                <w:sz w:val="19"/>
              </w:rPr>
              <w:t>展示字段</w:t>
            </w:r>
          </w:p>
        </w:tc>
        <w:tc>
          <w:tcPr>
            <w:tcW w:type="dxa" w:w="4320"/>
            <w:shd w:val="clear" w:color="auto" w:fill="1A56DB"/>
          </w:tcPr>
          <w:p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运单号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可点击跳转运单详情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运输方向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采购入库 / 销售发货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承运商 / 司机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本次承运信息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吨单价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元/吨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结算依据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按最小值/我方磅单/发货磅单/协议固定值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我方磅单(吨)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我方入库过磅净重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发货磅单(吨)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供应商发货过磅净重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结算重量(吨)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根据结算依据计算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亏吨(吨)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max重量 − 结算重量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亏吨扣款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亏吨 × 吨单价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总运费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吨单价 × 结算重量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承担方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我方承担 / 供应商承担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结算状态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已结算 / 待结算 / 缺磅单</w:t>
            </w:r>
          </w:p>
        </w:tc>
      </w:tr>
    </w:tbl>
    <w:p>
      <w:pPr>
        <w:pStyle w:val="Heading4"/>
      </w:pPr>
      <w:r>
        <w:t>9.2 与运单管理的分工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A56DB"/>
          </w:tcPr>
          <w:p>
            <w:r>
              <w:rPr>
                <w:b/>
                <w:color w:val="FFFFFF"/>
                <w:sz w:val="19"/>
              </w:rPr>
              <w:t>模块</w:t>
            </w:r>
          </w:p>
        </w:tc>
        <w:tc>
          <w:tcPr>
            <w:tcW w:type="dxa" w:w="4320"/>
            <w:shd w:val="clear" w:color="auto" w:fill="1A56DB"/>
          </w:tcPr>
          <w:p>
            <w:r>
              <w:rPr>
                <w:b/>
                <w:color w:val="FFFFFF"/>
                <w:sz w:val="19"/>
              </w:rPr>
              <w:t>职责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运单管理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运单创建、在途跟踪、磅单关联、提交单条结算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物流对账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多运单汇总查看、按承运商对账、批量生成结算单、导出对账表</w:t>
            </w:r>
          </w:p>
        </w:tc>
      </w:tr>
    </w:tbl>
    <w:p>
      <w:pPr>
        <w:spacing w:after="40"/>
      </w:pPr>
    </w:p>
    <w:p>
      <w:pPr>
        <w:pStyle w:val="Heading3"/>
      </w:pPr>
      <w:r>
        <w:t>十、在途监控</w:t>
      </w:r>
    </w:p>
    <w:p>
      <w:r/>
      <w:r>
        <w:rPr>
          <w:b/>
        </w:rPr>
        <w:t>优先级：P1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A56DB"/>
          </w:tcPr>
          <w:p>
            <w:r>
              <w:rPr>
                <w:b/>
                <w:color w:val="FFFFFF"/>
                <w:sz w:val="19"/>
              </w:rPr>
              <w:t>功能</w:t>
            </w:r>
          </w:p>
        </w:tc>
        <w:tc>
          <w:tcPr>
            <w:tcW w:type="dxa" w:w="4320"/>
            <w:shd w:val="clear" w:color="auto" w:fill="1A56DB"/>
          </w:tcPr>
          <w:p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轨迹跟踪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对接第三方物流平台，获取GPS/北斗实时位置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电子围栏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车辆进入厂区围栏时，自动推送"待收货预警"给现场人员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超时预警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超过预设时间未到达时触发告警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偏航预警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偏离既定路线超过阈值时触发告警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异常停留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非计划停留超时触发预警</w:t>
            </w:r>
          </w:p>
        </w:tc>
      </w:tr>
    </w:tbl>
    <w:p>
      <w:pPr>
        <w:ind w:left="432"/>
        <w:shd w:val="clear" w:color="auto" w:fill="EFF6FF"/>
      </w:pPr>
      <w:r>
        <w:t>**一期说明**：在途监控依赖对接第三方物流平台，由物流供应商提供轨迹数据支持。</w:t>
      </w:r>
    </w:p>
    <w:p>
      <w:pPr>
        <w:spacing w:after="40"/>
      </w:pPr>
    </w:p>
    <w:p>
      <w:pPr>
        <w:pStyle w:val="Heading3"/>
      </w:pPr>
      <w:r>
        <w:t>十一、物流报表</w:t>
      </w:r>
    </w:p>
    <w:p>
      <w:r/>
      <w:r>
        <w:rPr>
          <w:b/>
        </w:rPr>
        <w:t>优先级：P2</w:t>
      </w:r>
      <w:r/>
    </w:p>
    <w:p>
      <w:r>
        <w:t>每月自动生成以下报表供财务使用：</w:t>
      </w:r>
    </w:p>
    <w:p>
      <w:pPr>
        <w:pStyle w:val="ListBullet"/>
      </w:pPr>
      <w:r>
        <w:t>运输台账（车次、里程、运费、签收状态一览）</w:t>
      </w:r>
    </w:p>
    <w:p>
      <w:pPr>
        <w:pStyle w:val="ListBullet"/>
      </w:pPr>
      <w:r>
        <w:t>运费汇总（按承运商/路线/期间汇总）</w:t>
      </w:r>
    </w:p>
    <w:p>
      <w:pPr>
        <w:pStyle w:val="ListBullet"/>
      </w:pPr>
      <w:r>
        <w:t>承运商业绩（准时率、异常次数等）</w:t>
      </w:r>
    </w:p>
    <w:p>
      <w:pPr>
        <w:spacing w:after="40"/>
      </w:pPr>
    </w:p>
    <w:p>
      <w:pPr>
        <w:pStyle w:val="Heading2"/>
      </w:pPr>
      <w:r>
        <w:t>完整操作流程</w:t>
      </w:r>
    </w:p>
    <w:p>
      <w:r/>
      <w:r>
        <w:rPr>
          <w:b/>
        </w:rPr>
        <w:t>采购入库运输标准流程</w:t>
      </w:r>
      <w:r>
        <w:t>：</w:t>
      </w:r>
    </w:p>
    <w:p>
      <w:pPr>
        <w:shd w:val="clear" w:color="auto" w:fill="F3F4F6"/>
      </w:pPr>
      <w:r>
        <w:rPr>
          <w:rFonts w:ascii="Courier New" w:hAnsi="Courier New"/>
          <w:sz w:val="18"/>
        </w:rPr>
        <w:t>① 接收采销系统的供应商发货指令</w:t>
        <w:br/>
        <w:t>② 创建物流运单（关联发货指令；填写承运商、运费承担方、吨单价、结算依据）</w:t>
        <w:br/>
        <w:t>③ 叫车派车（选择承运商/车辆/司机）</w:t>
        <w:br/>
        <w:t>④ 在途跟踪（监控轨迹；异常预警）</w:t>
        <w:br/>
        <w:t>⑤ 车辆到厂（电子围栏触发预警通知现场）</w:t>
        <w:br/>
        <w:t>⑥ 地磅过磅（现场一线操作，数据回流物流运单）</w:t>
        <w:br/>
        <w:t>⑦ 在运单详情中关联磅单（我方入库磅单为必须项；可补充供应商发货磅单）</w:t>
        <w:br/>
        <w:t>⑧ 核查结算重量与亏吨信息</w:t>
        <w:br/>
        <w:t>⑨ 提交结算（通过校验后状态变更为「已结算」）</w:t>
        <w:br/>
        <w:t>⑩ 在物流对账页批量生成结算单 → 通知财务审核付款</w:t>
        <w:br/>
        <w:t>⑪ 创建物流入库单 → 通知仓储库管创建业务入库单（库存正式形成）</w:t>
      </w:r>
    </w:p>
    <w:p>
      <w:r/>
      <w:r>
        <w:rPr>
          <w:b/>
        </w:rPr>
        <w:t>销售出库运输标准流程</w:t>
      </w:r>
      <w:r>
        <w:t>：</w:t>
      </w:r>
    </w:p>
    <w:p>
      <w:pPr>
        <w:shd w:val="clear" w:color="auto" w:fill="F3F4F6"/>
      </w:pPr>
      <w:r>
        <w:rPr>
          <w:rFonts w:ascii="Courier New" w:hAnsi="Courier New"/>
          <w:sz w:val="18"/>
        </w:rPr>
        <w:t>① 接收采销系统的销售提单/发货通知单</w:t>
        <w:br/>
        <w:t>② 创建物流出库运单（关联提单；填写运费信息）</w:t>
        <w:br/>
        <w:t>③ 叫车派车</w:t>
        <w:br/>
        <w:t>④ 仓储库管备货/拣货</w:t>
        <w:br/>
        <w:t>⑤ 过磅出库（地磅数据确认出库数量）</w:t>
        <w:br/>
        <w:t>⑥ 在运单详情中关联磅单（客户收货磅单可在对方确认后补录）</w:t>
        <w:br/>
        <w:t>⑦ 创建物流出库单（库存扣减）</w:t>
        <w:br/>
        <w:t>⑧ 提交结算 → 物流对账归集运费</w:t>
        <w:br/>
        <w:t>⑨ 客户签收 → 回单归档</w:t>
      </w:r>
    </w:p>
    <w:p>
      <w:pPr>
        <w:spacing w:after="40"/>
      </w:pPr>
    </w:p>
    <w:p>
      <w:pPr>
        <w:pStyle w:val="Heading2"/>
      </w:pPr>
      <w:r>
        <w:t>下游任务流：你的操作触发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56DB"/>
          </w:tcPr>
          <w:p>
            <w:r>
              <w:rPr>
                <w:b/>
                <w:color w:val="FFFFFF"/>
                <w:sz w:val="19"/>
              </w:rPr>
              <w:t>下游角色</w:t>
            </w:r>
          </w:p>
        </w:tc>
        <w:tc>
          <w:tcPr>
            <w:tcW w:type="dxa" w:w="2880"/>
            <w:shd w:val="clear" w:color="auto" w:fill="1A56DB"/>
          </w:tcPr>
          <w:p>
            <w:r>
              <w:rPr>
                <w:b/>
                <w:color w:val="FFFFFF"/>
                <w:sz w:val="19"/>
              </w:rPr>
              <w:t>触发事项</w:t>
            </w:r>
          </w:p>
        </w:tc>
        <w:tc>
          <w:tcPr>
            <w:tcW w:type="dxa" w:w="2880"/>
            <w:shd w:val="clear" w:color="auto" w:fill="1A56DB"/>
          </w:tcPr>
          <w:p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现场一线（地磅）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车辆进厂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电子围栏推送预警，现场准备过磅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仓储库管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物流入库单确认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通知库管创建业务入库单，批次进库存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仓储库管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物流出库单确认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库存扣减，出库完成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财务结算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运费结算单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运费数据归集到成本核价；亏吨扣款体现在实付金额中</w:t>
            </w:r>
          </w:p>
        </w:tc>
      </w:tr>
    </w:tbl>
    <w:p>
      <w:pPr>
        <w:spacing w:after="40"/>
      </w:pPr>
    </w:p>
    <w:p>
      <w:pPr>
        <w:pStyle w:val="Heading2"/>
      </w:pPr>
      <w:r>
        <w:t>模块关联关系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A56DB"/>
          </w:tcPr>
          <w:p>
            <w:r>
              <w:rPr>
                <w:b/>
                <w:color w:val="FFFFFF"/>
                <w:sz w:val="19"/>
              </w:rPr>
              <w:t>关联模块</w:t>
            </w:r>
          </w:p>
        </w:tc>
        <w:tc>
          <w:tcPr>
            <w:tcW w:type="dxa" w:w="4320"/>
            <w:shd w:val="clear" w:color="auto" w:fill="1A56DB"/>
          </w:tcPr>
          <w:p>
            <w:r>
              <w:rPr>
                <w:b/>
                <w:color w:val="FFFFFF"/>
                <w:sz w:val="19"/>
              </w:rPr>
              <w:t>关系说明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采销系统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接收发货指令/提单；运费回流成本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库存管理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到货触发入库；发货触发出库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地磅管理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进出场过磅数据关联运单/车辆，提供三方磅单数据用于结算核重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监控录像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到货/卸货影像关联车次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主数据管理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车辆、承运商、路线取自主数据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财务结算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运费、亏吨扣款喂给成本核价和损耗评估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